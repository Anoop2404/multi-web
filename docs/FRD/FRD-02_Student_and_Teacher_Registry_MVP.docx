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FRD-02 – Student &amp; Teacher Registry</w:t>
      </w:r>
    </w:p>
    <w:p>
      <w:r>
        <w:t>CBSE Sahodaya Digital Platform</w:t>
        <w:br/>
        <w:t>Version MVP 1.0</w:t>
      </w:r>
    </w:p>
    <w:p>
      <w:pPr>
        <w:pStyle w:val="Heading2"/>
      </w:pPr>
      <w:r>
        <w:t>1. Module Scope</w:t>
      </w:r>
    </w:p>
    <w:p>
      <w:pPr>
        <w:pStyle w:val="ListBullet"/>
      </w:pPr>
      <w:r>
        <w:rPr>
          <w:sz w:val="22"/>
        </w:rPr>
        <w:t>Student Registry</w:t>
      </w:r>
    </w:p>
    <w:p>
      <w:pPr>
        <w:pStyle w:val="ListBullet"/>
      </w:pPr>
      <w:r>
        <w:rPr>
          <w:sz w:val="22"/>
        </w:rPr>
        <w:t>Teacher Registry</w:t>
      </w:r>
    </w:p>
    <w:p>
      <w:pPr>
        <w:pStyle w:val="ListBullet"/>
      </w:pPr>
      <w:r>
        <w:rPr>
          <w:sz w:val="22"/>
        </w:rPr>
        <w:t>Verification Workflow</w:t>
      </w:r>
    </w:p>
    <w:p>
      <w:pPr>
        <w:pStyle w:val="ListBullet"/>
      </w:pPr>
      <w:r>
        <w:rPr>
          <w:sz w:val="22"/>
        </w:rPr>
        <w:t>Bulk Import/Export</w:t>
      </w:r>
    </w:p>
    <w:p>
      <w:pPr>
        <w:pStyle w:val="ListBullet"/>
      </w:pPr>
      <w:r>
        <w:rPr>
          <w:sz w:val="22"/>
        </w:rPr>
        <w:t>Portal Access</w:t>
      </w:r>
    </w:p>
    <w:p>
      <w:pPr>
        <w:pStyle w:val="ListBullet"/>
      </w:pPr>
      <w:r>
        <w:rPr>
          <w:sz w:val="22"/>
        </w:rPr>
        <w:t>Reports</w:t>
      </w:r>
    </w:p>
    <w:p>
      <w:pPr>
        <w:pStyle w:val="ListBullet"/>
      </w:pPr>
      <w:r>
        <w:rPr>
          <w:sz w:val="22"/>
        </w:rPr>
        <w:t>Notifications</w:t>
      </w:r>
    </w:p>
    <w:p>
      <w:pPr>
        <w:pStyle w:val="ListBullet"/>
      </w:pPr>
      <w:r>
        <w:rPr>
          <w:sz w:val="22"/>
        </w:rPr>
        <w:t>Audit Logs</w:t>
      </w:r>
    </w:p>
    <w:p>
      <w:pPr>
        <w:pStyle w:val="ListBullet"/>
      </w:pPr>
      <w:r>
        <w:rPr>
          <w:sz w:val="22"/>
        </w:rPr>
        <w:t>Academic Year Reset</w:t>
      </w:r>
    </w:p>
    <w:p>
      <w:pPr>
        <w:pStyle w:val="Heading2"/>
      </w:pPr>
      <w:r>
        <w:t>2. Roles</w:t>
      </w:r>
    </w:p>
    <w:p>
      <w:pPr>
        <w:pStyle w:val="Heading3"/>
      </w:pPr>
      <w:r>
        <w:t>Sahodaya</w:t>
      </w:r>
    </w:p>
    <w:p>
      <w:pPr>
        <w:pStyle w:val="ListBullet"/>
      </w:pPr>
      <w:r>
        <w:rPr>
          <w:sz w:val="22"/>
        </w:rPr>
        <w:t>Verify students</w:t>
      </w:r>
    </w:p>
    <w:p>
      <w:pPr>
        <w:pStyle w:val="ListBullet"/>
      </w:pPr>
      <w:r>
        <w:rPr>
          <w:sz w:val="22"/>
        </w:rPr>
        <w:t>Verify teachers</w:t>
      </w:r>
    </w:p>
    <w:p>
      <w:pPr>
        <w:pStyle w:val="ListBullet"/>
      </w:pPr>
      <w:r>
        <w:rPr>
          <w:sz w:val="22"/>
        </w:rPr>
        <w:t>Bulk approval/rejection</w:t>
      </w:r>
    </w:p>
    <w:p>
      <w:pPr>
        <w:pStyle w:val="ListBullet"/>
      </w:pPr>
      <w:r>
        <w:rPr>
          <w:sz w:val="22"/>
        </w:rPr>
        <w:t>Reports</w:t>
      </w:r>
    </w:p>
    <w:p>
      <w:pPr>
        <w:pStyle w:val="ListBullet"/>
      </w:pPr>
      <w:r>
        <w:rPr>
          <w:sz w:val="22"/>
        </w:rPr>
        <w:t>Masters</w:t>
      </w:r>
    </w:p>
    <w:p>
      <w:pPr>
        <w:pStyle w:val="Heading3"/>
      </w:pPr>
      <w:r>
        <w:t>School</w:t>
      </w:r>
    </w:p>
    <w:p>
      <w:pPr>
        <w:pStyle w:val="ListBullet"/>
      </w:pPr>
      <w:r>
        <w:rPr>
          <w:sz w:val="22"/>
        </w:rPr>
        <w:t>Manage students</w:t>
      </w:r>
    </w:p>
    <w:p>
      <w:pPr>
        <w:pStyle w:val="ListBullet"/>
      </w:pPr>
      <w:r>
        <w:rPr>
          <w:sz w:val="22"/>
        </w:rPr>
        <w:t>Manage teachers</w:t>
      </w:r>
    </w:p>
    <w:p>
      <w:pPr>
        <w:pStyle w:val="ListBullet"/>
      </w:pPr>
      <w:r>
        <w:rPr>
          <w:sz w:val="22"/>
        </w:rPr>
        <w:t>Bulk import/export</w:t>
      </w:r>
    </w:p>
    <w:p>
      <w:pPr>
        <w:pStyle w:val="ListBullet"/>
      </w:pPr>
      <w:r>
        <w:rPr>
          <w:sz w:val="22"/>
        </w:rPr>
        <w:t>Submit for verification</w:t>
      </w:r>
    </w:p>
    <w:p>
      <w:pPr>
        <w:pStyle w:val="ListBullet"/>
      </w:pPr>
      <w:r>
        <w:rPr>
          <w:sz w:val="22"/>
        </w:rPr>
        <w:t>Reset passwords</w:t>
      </w:r>
    </w:p>
    <w:p>
      <w:pPr>
        <w:pStyle w:val="ListBullet"/>
      </w:pPr>
      <w:r>
        <w:rPr>
          <w:sz w:val="22"/>
        </w:rPr>
        <w:t>Assign participants to competitions</w:t>
      </w:r>
    </w:p>
    <w:p>
      <w:pPr>
        <w:pStyle w:val="Heading2"/>
      </w:pPr>
      <w:r>
        <w:t>3. Student Workflow</w:t>
      </w:r>
    </w:p>
    <w:p>
      <w:r>
        <w:t>Membership/Profile Completed</w:t>
        <w:br/>
        <w:t>↓</w:t>
        <w:br/>
        <w:t>Student Module Enabled</w:t>
        <w:br/>
        <w:t>↓</w:t>
        <w:br/>
        <w:t>Manual/Bulk Upload</w:t>
        <w:br/>
        <w:t>↓</w:t>
        <w:br/>
        <w:t>Submit for Verification</w:t>
        <w:br/>
        <w:t>↓</w:t>
        <w:br/>
        <w:t>Approve/Reject</w:t>
        <w:br/>
        <w:t>↓</w:t>
        <w:br/>
        <w:t>Student ID Generated</w:t>
        <w:br/>
        <w:t>↓</w:t>
        <w:br/>
        <w:t>Student Portal Enabled</w:t>
        <w:br/>
        <w:t>↓</w:t>
        <w:br/>
        <w:t>Eligible for Competitions &amp; Exams</w:t>
      </w:r>
    </w:p>
    <w:p>
      <w:pPr>
        <w:pStyle w:val="Heading2"/>
      </w:pPr>
      <w:r>
        <w:t>4. Teacher Workflow</w:t>
      </w:r>
    </w:p>
    <w:p>
      <w:r>
        <w:t>Teacher Module Enabled</w:t>
        <w:br/>
        <w:t>↓</w:t>
        <w:br/>
        <w:t>Manual/Bulk Upload</w:t>
        <w:br/>
        <w:t>↓</w:t>
        <w:br/>
        <w:t>Verification</w:t>
        <w:br/>
        <w:t>↓</w:t>
        <w:br/>
        <w:t>Teacher ID Generated</w:t>
        <w:br/>
        <w:t>↓</w:t>
        <w:br/>
        <w:t>Teacher Portal Enabled</w:t>
      </w:r>
    </w:p>
    <w:p>
      <w:pPr>
        <w:pStyle w:val="Heading2"/>
      </w:pPr>
      <w:r>
        <w:t>5. Student Fields</w:t>
      </w:r>
    </w:p>
    <w:p>
      <w:pPr>
        <w:pStyle w:val="ListBullet"/>
      </w:pPr>
      <w:r>
        <w:rPr>
          <w:sz w:val="22"/>
        </w:rPr>
        <w:t>Student ID</w:t>
      </w:r>
    </w:p>
    <w:p>
      <w:pPr>
        <w:pStyle w:val="ListBullet"/>
      </w:pPr>
      <w:r>
        <w:rPr>
          <w:sz w:val="22"/>
        </w:rPr>
        <w:t>Admission No</w:t>
      </w:r>
    </w:p>
    <w:p>
      <w:pPr>
        <w:pStyle w:val="ListBullet"/>
      </w:pPr>
      <w:r>
        <w:rPr>
          <w:sz w:val="22"/>
        </w:rPr>
        <w:t>Name</w:t>
      </w:r>
    </w:p>
    <w:p>
      <w:pPr>
        <w:pStyle w:val="ListBullet"/>
      </w:pPr>
      <w:r>
        <w:rPr>
          <w:sz w:val="22"/>
        </w:rPr>
        <w:t>DOB</w:t>
      </w:r>
    </w:p>
    <w:p>
      <w:pPr>
        <w:pStyle w:val="ListBullet"/>
      </w:pPr>
      <w:r>
        <w:rPr>
          <w:sz w:val="22"/>
        </w:rPr>
        <w:t>Gender</w:t>
      </w:r>
    </w:p>
    <w:p>
      <w:pPr>
        <w:pStyle w:val="ListBullet"/>
      </w:pPr>
      <w:r>
        <w:rPr>
          <w:sz w:val="22"/>
        </w:rPr>
        <w:t>Class</w:t>
      </w:r>
    </w:p>
    <w:p>
      <w:pPr>
        <w:pStyle w:val="ListBullet"/>
      </w:pPr>
      <w:r>
        <w:rPr>
          <w:sz w:val="22"/>
        </w:rPr>
        <w:t>Division</w:t>
      </w:r>
    </w:p>
    <w:p>
      <w:pPr>
        <w:pStyle w:val="ListBullet"/>
      </w:pPr>
      <w:r>
        <w:rPr>
          <w:sz w:val="22"/>
        </w:rPr>
        <w:t>Photo</w:t>
      </w:r>
    </w:p>
    <w:p>
      <w:pPr>
        <w:pStyle w:val="ListBullet"/>
      </w:pPr>
      <w:r>
        <w:rPr>
          <w:sz w:val="22"/>
        </w:rPr>
        <w:t>Guardian</w:t>
      </w:r>
    </w:p>
    <w:p>
      <w:pPr>
        <w:pStyle w:val="ListBullet"/>
      </w:pPr>
      <w:r>
        <w:rPr>
          <w:sz w:val="22"/>
        </w:rPr>
        <w:t>School Code</w:t>
      </w:r>
    </w:p>
    <w:p>
      <w:pPr>
        <w:pStyle w:val="ListBullet"/>
      </w:pPr>
      <w:r>
        <w:rPr>
          <w:sz w:val="22"/>
        </w:rPr>
        <w:t>Academic Year</w:t>
      </w:r>
    </w:p>
    <w:p>
      <w:pPr>
        <w:pStyle w:val="Heading2"/>
      </w:pPr>
      <w:r>
        <w:t>6. Teacher Fields</w:t>
      </w:r>
    </w:p>
    <w:p>
      <w:pPr>
        <w:pStyle w:val="ListBullet"/>
      </w:pPr>
      <w:r>
        <w:rPr>
          <w:sz w:val="22"/>
        </w:rPr>
        <w:t>Teacher ID</w:t>
      </w:r>
    </w:p>
    <w:p>
      <w:pPr>
        <w:pStyle w:val="ListBullet"/>
      </w:pPr>
      <w:r>
        <w:rPr>
          <w:sz w:val="22"/>
        </w:rPr>
        <w:t>Employee Code</w:t>
      </w:r>
    </w:p>
    <w:p>
      <w:pPr>
        <w:pStyle w:val="ListBullet"/>
      </w:pPr>
      <w:r>
        <w:rPr>
          <w:sz w:val="22"/>
        </w:rPr>
        <w:t>Name</w:t>
      </w:r>
    </w:p>
    <w:p>
      <w:pPr>
        <w:pStyle w:val="ListBullet"/>
      </w:pPr>
      <w:r>
        <w:rPr>
          <w:sz w:val="22"/>
        </w:rPr>
        <w:t>Email</w:t>
      </w:r>
    </w:p>
    <w:p>
      <w:pPr>
        <w:pStyle w:val="ListBullet"/>
      </w:pPr>
      <w:r>
        <w:rPr>
          <w:sz w:val="22"/>
        </w:rPr>
        <w:t>Mobile</w:t>
      </w:r>
    </w:p>
    <w:p>
      <w:pPr>
        <w:pStyle w:val="ListBullet"/>
      </w:pPr>
      <w:r>
        <w:rPr>
          <w:sz w:val="22"/>
        </w:rPr>
        <w:t>Teacher Type</w:t>
      </w:r>
    </w:p>
    <w:p>
      <w:pPr>
        <w:pStyle w:val="ListBullet"/>
      </w:pPr>
      <w:r>
        <w:rPr>
          <w:sz w:val="22"/>
        </w:rPr>
        <w:t>Subject</w:t>
      </w:r>
    </w:p>
    <w:p>
      <w:pPr>
        <w:pStyle w:val="ListBullet"/>
      </w:pPr>
      <w:r>
        <w:rPr>
          <w:sz w:val="22"/>
        </w:rPr>
        <w:t>Qualification</w:t>
      </w:r>
    </w:p>
    <w:p>
      <w:pPr>
        <w:pStyle w:val="ListBullet"/>
      </w:pPr>
      <w:r>
        <w:rPr>
          <w:sz w:val="22"/>
        </w:rPr>
        <w:t>Joining Date</w:t>
      </w:r>
    </w:p>
    <w:p>
      <w:pPr>
        <w:pStyle w:val="Heading2"/>
      </w:pPr>
      <w:r>
        <w:t>7. Verification Pages</w:t>
      </w:r>
    </w:p>
    <w:p>
      <w:pPr>
        <w:pStyle w:val="ListBullet"/>
      </w:pPr>
      <w:r>
        <w:rPr>
          <w:sz w:val="22"/>
        </w:rPr>
        <w:t>Pending Students</w:t>
      </w:r>
    </w:p>
    <w:p>
      <w:pPr>
        <w:pStyle w:val="ListBullet"/>
      </w:pPr>
      <w:r>
        <w:rPr>
          <w:sz w:val="22"/>
        </w:rPr>
        <w:t>Pending Teachers</w:t>
      </w:r>
    </w:p>
    <w:p>
      <w:pPr>
        <w:pStyle w:val="ListBullet"/>
      </w:pPr>
      <w:r>
        <w:rPr>
          <w:sz w:val="22"/>
        </w:rPr>
        <w:t>Bulk Verification</w:t>
      </w:r>
    </w:p>
    <w:p>
      <w:pPr>
        <w:pStyle w:val="ListBullet"/>
      </w:pPr>
      <w:r>
        <w:rPr>
          <w:sz w:val="22"/>
        </w:rPr>
        <w:t>Reject with Remarks</w:t>
      </w:r>
    </w:p>
    <w:p>
      <w:pPr>
        <w:pStyle w:val="ListBullet"/>
      </w:pPr>
      <w:r>
        <w:rPr>
          <w:sz w:val="22"/>
        </w:rPr>
        <w:t>Re-verification after edits</w:t>
      </w:r>
    </w:p>
    <w:p>
      <w:pPr>
        <w:pStyle w:val="ListBullet"/>
      </w:pPr>
      <w:r>
        <w:rPr>
          <w:sz w:val="22"/>
        </w:rPr>
        <w:t>History</w:t>
      </w:r>
    </w:p>
    <w:p>
      <w:pPr>
        <w:pStyle w:val="Heading2"/>
      </w:pPr>
      <w:r>
        <w:t>8. Import/Export</w:t>
      </w:r>
    </w:p>
    <w:p>
      <w:pPr>
        <w:pStyle w:val="ListBullet"/>
      </w:pPr>
      <w:r>
        <w:rPr>
          <w:sz w:val="22"/>
        </w:rPr>
        <w:t>Excel Templates</w:t>
      </w:r>
    </w:p>
    <w:p>
      <w:pPr>
        <w:pStyle w:val="ListBullet"/>
      </w:pPr>
      <w:r>
        <w:rPr>
          <w:sz w:val="22"/>
        </w:rPr>
        <w:t>Excel Import</w:t>
      </w:r>
    </w:p>
    <w:p>
      <w:pPr>
        <w:pStyle w:val="ListBullet"/>
      </w:pPr>
      <w:r>
        <w:rPr>
          <w:sz w:val="22"/>
        </w:rPr>
        <w:t>Duplicate Check</w:t>
      </w:r>
    </w:p>
    <w:p>
      <w:pPr>
        <w:pStyle w:val="ListBullet"/>
      </w:pPr>
      <w:r>
        <w:rPr>
          <w:sz w:val="22"/>
        </w:rPr>
        <w:t>Error Report</w:t>
      </w:r>
    </w:p>
    <w:p>
      <w:pPr>
        <w:pStyle w:val="ListBullet"/>
      </w:pPr>
      <w:r>
        <w:rPr>
          <w:sz w:val="22"/>
        </w:rPr>
        <w:t>Excel Export</w:t>
      </w:r>
    </w:p>
    <w:p>
      <w:pPr>
        <w:pStyle w:val="ListBullet"/>
      </w:pPr>
      <w:r>
        <w:rPr>
          <w:sz w:val="22"/>
        </w:rPr>
        <w:t>PDF Export</w:t>
      </w:r>
    </w:p>
    <w:p>
      <w:pPr>
        <w:pStyle w:val="ListBullet"/>
      </w:pPr>
      <w:r>
        <w:rPr>
          <w:sz w:val="22"/>
        </w:rPr>
        <w:t>Print</w:t>
      </w:r>
    </w:p>
    <w:p>
      <w:pPr>
        <w:pStyle w:val="Heading2"/>
      </w:pPr>
      <w:r>
        <w:t>9. Common Masters</w:t>
      </w:r>
    </w:p>
    <w:p>
      <w:pPr>
        <w:pStyle w:val="ListBullet"/>
      </w:pPr>
      <w:r>
        <w:rPr>
          <w:sz w:val="22"/>
        </w:rPr>
        <w:t>Class Master</w:t>
      </w:r>
    </w:p>
    <w:p>
      <w:pPr>
        <w:pStyle w:val="ListBullet"/>
      </w:pPr>
      <w:r>
        <w:rPr>
          <w:sz w:val="22"/>
        </w:rPr>
        <w:t>Class Category Master</w:t>
      </w:r>
    </w:p>
    <w:p>
      <w:pPr>
        <w:pStyle w:val="ListBullet"/>
      </w:pPr>
      <w:r>
        <w:rPr>
          <w:sz w:val="22"/>
        </w:rPr>
        <w:t>Subject Master</w:t>
      </w:r>
    </w:p>
    <w:p>
      <w:pPr>
        <w:pStyle w:val="ListBullet"/>
      </w:pPr>
      <w:r>
        <w:rPr>
          <w:sz w:val="22"/>
        </w:rPr>
        <w:t>Teacher Type Master</w:t>
      </w:r>
    </w:p>
    <w:p>
      <w:pPr>
        <w:pStyle w:val="ListBullet"/>
      </w:pPr>
      <w:r>
        <w:rPr>
          <w:sz w:val="22"/>
        </w:rPr>
        <w:t>Gender</w:t>
      </w:r>
    </w:p>
    <w:p>
      <w:pPr>
        <w:pStyle w:val="Heading2"/>
      </w:pPr>
      <w:r>
        <w:t>10. Participant Assignment</w:t>
      </w:r>
    </w:p>
    <w:p>
      <w:r>
        <w:t>Student Profile</w:t>
        <w:br/>
        <w:t>↓</w:t>
        <w:br/>
        <w:t>Assign to Competition</w:t>
        <w:br/>
        <w:t>↓</w:t>
        <w:br/>
        <w:t>Assign to Competition Area</w:t>
        <w:br/>
        <w:t>↓</w:t>
        <w:br/>
        <w:t>Assign to Event Head / Participant Pool</w:t>
        <w:br/>
        <w:t>↓</w:t>
        <w:br/>
        <w:t>Ready for Registration</w:t>
      </w:r>
    </w:p>
    <w:p>
      <w:pPr>
        <w:pStyle w:val="Heading2"/>
      </w:pPr>
      <w:r>
        <w:t>11. Portals</w:t>
      </w:r>
    </w:p>
    <w:p>
      <w:pPr>
        <w:pStyle w:val="Heading3"/>
      </w:pPr>
      <w:r>
        <w:t>Student Portal</w:t>
      </w:r>
    </w:p>
    <w:p>
      <w:pPr>
        <w:pStyle w:val="ListBullet"/>
      </w:pPr>
      <w:r>
        <w:rPr>
          <w:sz w:val="22"/>
        </w:rPr>
        <w:t>Login with Student ID</w:t>
      </w:r>
    </w:p>
    <w:p>
      <w:pPr>
        <w:pStyle w:val="ListBullet"/>
      </w:pPr>
      <w:r>
        <w:rPr>
          <w:sz w:val="22"/>
        </w:rPr>
        <w:t>Profile</w:t>
      </w:r>
    </w:p>
    <w:p>
      <w:pPr>
        <w:pStyle w:val="ListBullet"/>
      </w:pPr>
      <w:r>
        <w:rPr>
          <w:sz w:val="22"/>
        </w:rPr>
        <w:t>Registrations</w:t>
      </w:r>
    </w:p>
    <w:p>
      <w:pPr>
        <w:pStyle w:val="ListBullet"/>
      </w:pPr>
      <w:r>
        <w:rPr>
          <w:sz w:val="22"/>
        </w:rPr>
        <w:t>Hall Tickets</w:t>
      </w:r>
    </w:p>
    <w:p>
      <w:pPr>
        <w:pStyle w:val="ListBullet"/>
      </w:pPr>
      <w:r>
        <w:rPr>
          <w:sz w:val="22"/>
        </w:rPr>
        <w:t>Certificates</w:t>
      </w:r>
    </w:p>
    <w:p>
      <w:pPr>
        <w:pStyle w:val="ListBullet"/>
      </w:pPr>
      <w:r>
        <w:rPr>
          <w:sz w:val="22"/>
        </w:rPr>
        <w:t>Results</w:t>
      </w:r>
    </w:p>
    <w:p>
      <w:pPr>
        <w:pStyle w:val="Heading3"/>
      </w:pPr>
      <w:r>
        <w:t>Teacher Portal</w:t>
      </w:r>
    </w:p>
    <w:p>
      <w:pPr>
        <w:pStyle w:val="ListBullet"/>
      </w:pPr>
      <w:r>
        <w:rPr>
          <w:sz w:val="22"/>
        </w:rPr>
        <w:t>Login with Email</w:t>
      </w:r>
    </w:p>
    <w:p>
      <w:pPr>
        <w:pStyle w:val="ListBullet"/>
      </w:pPr>
      <w:r>
        <w:rPr>
          <w:sz w:val="22"/>
        </w:rPr>
        <w:t>Training</w:t>
      </w:r>
    </w:p>
    <w:p>
      <w:pPr>
        <w:pStyle w:val="ListBullet"/>
      </w:pPr>
      <w:r>
        <w:rPr>
          <w:sz w:val="22"/>
        </w:rPr>
        <w:t>Teacher Exams</w:t>
      </w:r>
    </w:p>
    <w:p>
      <w:pPr>
        <w:pStyle w:val="ListBullet"/>
      </w:pPr>
      <w:r>
        <w:rPr>
          <w:sz w:val="22"/>
        </w:rPr>
        <w:t>Certificates</w:t>
      </w:r>
    </w:p>
    <w:p>
      <w:pPr>
        <w:pStyle w:val="Heading2"/>
      </w:pPr>
      <w:r>
        <w:t>12. Reports</w:t>
      </w:r>
    </w:p>
    <w:p>
      <w:pPr>
        <w:pStyle w:val="Heading3"/>
      </w:pPr>
      <w:r>
        <w:t>School</w:t>
      </w:r>
    </w:p>
    <w:p>
      <w:pPr>
        <w:pStyle w:val="ListBullet"/>
      </w:pPr>
      <w:r>
        <w:rPr>
          <w:sz w:val="22"/>
        </w:rPr>
        <w:t>Class-wise Students</w:t>
      </w:r>
    </w:p>
    <w:p>
      <w:pPr>
        <w:pStyle w:val="ListBullet"/>
      </w:pPr>
      <w:r>
        <w:rPr>
          <w:sz w:val="22"/>
        </w:rPr>
        <w:t>Teacher List</w:t>
      </w:r>
    </w:p>
    <w:p>
      <w:pPr>
        <w:pStyle w:val="ListBullet"/>
      </w:pPr>
      <w:r>
        <w:rPr>
          <w:sz w:val="22"/>
        </w:rPr>
        <w:t>Verification Status</w:t>
      </w:r>
    </w:p>
    <w:p>
      <w:pPr>
        <w:pStyle w:val="ListBullet"/>
      </w:pPr>
      <w:r>
        <w:rPr>
          <w:sz w:val="22"/>
        </w:rPr>
        <w:t>Student Strength</w:t>
      </w:r>
    </w:p>
    <w:p>
      <w:pPr>
        <w:pStyle w:val="ListBullet"/>
      </w:pPr>
      <w:r>
        <w:rPr>
          <w:sz w:val="22"/>
        </w:rPr>
        <w:t>Teacher Strength</w:t>
      </w:r>
    </w:p>
    <w:p>
      <w:pPr>
        <w:pStyle w:val="Heading3"/>
      </w:pPr>
      <w:r>
        <w:t>Sahodaya</w:t>
      </w:r>
    </w:p>
    <w:p>
      <w:pPr>
        <w:pStyle w:val="ListBullet"/>
      </w:pPr>
      <w:r>
        <w:rPr>
          <w:sz w:val="22"/>
        </w:rPr>
        <w:t>School-wise Strength</w:t>
      </w:r>
    </w:p>
    <w:p>
      <w:pPr>
        <w:pStyle w:val="ListBullet"/>
      </w:pPr>
      <w:r>
        <w:rPr>
          <w:sz w:val="22"/>
        </w:rPr>
        <w:t>Pending Verification</w:t>
      </w:r>
    </w:p>
    <w:p>
      <w:pPr>
        <w:pStyle w:val="ListBullet"/>
      </w:pPr>
      <w:r>
        <w:rPr>
          <w:sz w:val="22"/>
        </w:rPr>
        <w:t>Teacher Summary</w:t>
      </w:r>
    </w:p>
    <w:p>
      <w:pPr>
        <w:pStyle w:val="ListBullet"/>
      </w:pPr>
      <w:r>
        <w:rPr>
          <w:sz w:val="22"/>
        </w:rPr>
        <w:t>District/Region Summary</w:t>
      </w:r>
    </w:p>
    <w:p>
      <w:pPr>
        <w:pStyle w:val="Heading2"/>
      </w:pPr>
      <w:r>
        <w:t>13. Notifications</w:t>
      </w:r>
    </w:p>
    <w:p>
      <w:pPr>
        <w:pStyle w:val="ListBullet"/>
      </w:pPr>
      <w:r>
        <w:rPr>
          <w:sz w:val="22"/>
        </w:rPr>
        <w:t>Upload Completed</w:t>
      </w:r>
    </w:p>
    <w:p>
      <w:pPr>
        <w:pStyle w:val="ListBullet"/>
      </w:pPr>
      <w:r>
        <w:rPr>
          <w:sz w:val="22"/>
        </w:rPr>
        <w:t>Verification Pending</w:t>
      </w:r>
    </w:p>
    <w:p>
      <w:pPr>
        <w:pStyle w:val="ListBullet"/>
      </w:pPr>
      <w:r>
        <w:rPr>
          <w:sz w:val="22"/>
        </w:rPr>
        <w:t>Approved</w:t>
      </w:r>
    </w:p>
    <w:p>
      <w:pPr>
        <w:pStyle w:val="ListBullet"/>
      </w:pPr>
      <w:r>
        <w:rPr>
          <w:sz w:val="22"/>
        </w:rPr>
        <w:t>Rejected</w:t>
      </w:r>
    </w:p>
    <w:p>
      <w:pPr>
        <w:pStyle w:val="ListBullet"/>
      </w:pPr>
      <w:r>
        <w:rPr>
          <w:sz w:val="22"/>
        </w:rPr>
        <w:t>Reverification Required</w:t>
      </w:r>
    </w:p>
    <w:p>
      <w:pPr>
        <w:pStyle w:val="Heading2"/>
      </w:pPr>
      <w:r>
        <w:t>14. Business Rules</w:t>
      </w:r>
    </w:p>
    <w:p>
      <w:pPr>
        <w:pStyle w:val="ListBullet"/>
      </w:pPr>
      <w:r>
        <w:rPr>
          <w:sz w:val="22"/>
        </w:rPr>
        <w:t>Student &amp; Teacher modules available before membership approval.</w:t>
      </w:r>
    </w:p>
    <w:p>
      <w:pPr>
        <w:pStyle w:val="ListBullet"/>
      </w:pPr>
      <w:r>
        <w:rPr>
          <w:sz w:val="22"/>
        </w:rPr>
        <w:t>Only verified records can participate.</w:t>
      </w:r>
    </w:p>
    <w:p>
      <w:pPr>
        <w:pStyle w:val="ListBullet"/>
      </w:pPr>
      <w:r>
        <w:rPr>
          <w:sz w:val="22"/>
        </w:rPr>
        <w:t>Any approved edit requires re-verification.</w:t>
      </w:r>
    </w:p>
    <w:p>
      <w:pPr>
        <w:pStyle w:val="ListBullet"/>
      </w:pPr>
      <w:r>
        <w:rPr>
          <w:sz w:val="22"/>
        </w:rPr>
        <w:t>Competition registration requires active membership.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